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– Tự do – Hạnh phúc</w:t>
      </w:r>
    </w:p>
    <w:p>
      <w:pPr>
        <w:jc w:val="center"/>
      </w:pPr>
      <w:r>
        <w:t>----------------------</w:t>
      </w:r>
    </w:p>
    <w:p>
      <w:pPr>
        <w:jc w:val="center"/>
      </w:pPr>
      <w:r>
        <w:rPr>
          <w:b/>
          <w:sz w:val="32"/>
        </w:rPr>
        <w:t>PHIẾU CHẤM ĐIỂM KHÓA LUẬN</w:t>
        <w:br/>
      </w:r>
    </w:p>
    <w:p>
      <w:r>
        <w:rPr>
          <w:b/>
        </w:rPr>
        <w:t>I. THÔNG TIN SINH VIÊN VÀ ĐỀ TÀI</w:t>
      </w:r>
    </w:p>
    <w:p>
      <w:r>
        <w:t>- Họ và tên sinh viên: {student_name}</w:t>
      </w:r>
    </w:p>
    <w:p>
      <w:r>
        <w:t>- Mã số sinh viên: {student_mssv}</w:t>
      </w:r>
    </w:p>
    <w:p>
      <w:r>
        <w:t>- Mã đề tài: {project_code}</w:t>
      </w:r>
    </w:p>
    <w:p>
      <w:r>
        <w:t>- Tên đề tài: {project_name}</w:t>
      </w:r>
    </w:p>
    <w:p/>
    <w:p>
      <w:r>
        <w:rPr>
          <w:b/>
        </w:rPr>
        <w:t>II. ĐÁNH GIÁ VÀ CHO ĐIỂM</w:t>
      </w:r>
    </w:p>
    <w:p>
      <w:r>
        <w:t>- Giảng viên đánh giá: {teacher_name}</w:t>
      </w:r>
    </w:p>
    <w:p>
      <w:r>
        <w:t>- Vai trò chấm điểm: {scoring_type}</w:t>
      </w:r>
    </w:p>
    <w:p>
      <w:r>
        <w:t>- Nhận xét về điểm mạnh:</w:t>
        <w:br/>
        <w:t>{strengths}</w:t>
      </w:r>
    </w:p>
    <w:p>
      <w:r>
        <w:t>- Nhận xét về điểm yếu / cần cải thiện:</w:t>
        <w:br/>
        <w:t>{weaknesses}</w:t>
      </w:r>
    </w:p>
    <w:p>
      <w:r>
        <w:t>- Các ghi chú thêm:</w:t>
        <w:br/>
        <w:t>{notes}</w:t>
      </w:r>
    </w:p>
    <w:p/>
    <w:p>
      <w:r>
        <w:rPr>
          <w:b/>
        </w:rPr>
        <w:t>TỔNG ĐIỂM (Hệ số 10): {total_score}</w:t>
      </w:r>
    </w:p>
    <w:p/>
    <w:p/>
    <w:p>
      <w:pPr>
        <w:jc w:val="right"/>
      </w:pPr>
      <w:r>
        <w:t>Ngày ..... tháng ..... năm 20...</w:t>
        <w:br/>
        <w:t>Giảng viên chấm điểm</w:t>
        <w:br/>
        <w:t>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